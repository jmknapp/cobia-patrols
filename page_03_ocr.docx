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ind w:left="1440"/>
        <w:jc w:val="left"/>
      </w:pPr>
      <w:r>
        <w:rPr>
          <w:rFonts w:ascii="Courier New" w:hAnsi="Courier New"/>
          <w:sz w:val="20"/>
        </w:rPr>
        <w:t>(as</w:t>
        <w:tab/>
        <w:t>gyueoLlonil</w:t>
        <w:tab/>
        <w:t>.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UeS.S.</w:t>
        <w:tab/>
        <w:t>COPIA</w:t>
        <w:tab/>
        <w:t>-</w:t>
        <w:tab/>
        <w:t>Fifth    War    Patrol</w:t>
        <w:tab/>
        <w:t>-“report</w:t>
        <w:tab/>
        <w:t>of.</w:t>
        <w:tab/>
        <w:t>(Narrative</w:t>
        <w:tab/>
        <w:t>Cont)</w:t>
        <w:tab/>
        <w:t>aa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War    Patrol</w:t>
        <w:tab/>
        <w:t>Experience</w:t>
        <w:tab/>
        <w:t>at</w:t>
      </w:r>
    </w:p>
    <w:p>
      <w:pPr>
        <w:spacing w:after="0"/>
      </w:pPr>
    </w:p>
    <w:p>
      <w:pPr>
        <w:spacing w:before="0" w:after="20" w:line="240" w:lineRule="auto"/>
        <w:ind w:left="1800"/>
        <w:jc w:val="left"/>
      </w:pPr>
      <w:r>
        <w:rPr>
          <w:rFonts w:ascii="Courier New" w:hAnsi="Courier New"/>
          <w:sz w:val="20"/>
        </w:rPr>
        <w:t>CHITY    PETTY</w:t>
        <w:tab/>
        <w:t>OFFICIRS</w:t>
        <w:tab/>
        <w:t>Commencement. this   Patrol</w:t>
        <w:tab/>
        <w:t>|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JENKOFSKY;</w:t>
        <w:tab/>
        <w:t>Ae,</w:t>
        <w:tab/>
        <w:t>CTM;</w:t>
        <w:tab/>
        <w:t>USN.</w:t>
        <w:tab/>
        <w:t>5</w:t>
        <w:tab/>
        <w:t>(S-30)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MachRTHUR,</w:t>
        <w:tab/>
        <w:t>L.,</w:t>
        <w:tab/>
        <w:t>CHM,</w:t>
        <w:tab/>
        <w:t>USN.</w:t>
        <w:tab/>
        <w:t>9</w:t>
        <w:tab/>
        <w:t>(7</w:t>
        <w:tab/>
        <w:t>GAR</w:t>
        <w:tab/>
        <w:t>1</w:t>
        <w:tab/>
        <w:t>HAMMERTNALD</w:t>
        <w:tab/>
        <w:t>:</w:t>
      </w: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1</w:t>
        <w:tab/>
        <w:t>COBIA)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REMILLARD,</w:t>
        <w:tab/>
        <w:t>2.D,,</w:t>
        <w:tab/>
        <w:t>CMoMM,</w:t>
        <w:tab/>
        <w:t>USN.</w:t>
        <w:tab/>
        <w:t>8</w:t>
        <w:tab/>
        <w:t>(2</w:t>
        <w:tab/>
        <w:t>GROUPER</w:t>
        <w:tab/>
        <w:t>@    PORPOISE</w:t>
        <w:tab/>
        <w:t>'</w:t>
      </w: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4</w:t>
        <w:tab/>
        <w:t>COBIA)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BAKER,</w:t>
        <w:tab/>
        <w:t>Ros,</w:t>
        <w:tab/>
        <w:t>CRM,</w:t>
        <w:tab/>
        <w:t>USN.</w:t>
        <w:tab/>
        <w:t>5</w:t>
        <w:tab/>
        <w:t>(4</w:t>
        <w:tab/>
        <w:t>FLASHER</w:t>
        <w:tab/>
        <w:t>1</w:t>
        <w:tab/>
        <w:t>COBL:)</w:t>
      </w:r>
    </w:p>
    <w:p>
      <w:pPr>
        <w:spacing w:after="0"/>
      </w:pPr>
    </w:p>
    <w:p>
      <w:pPr>
        <w:spacing w:before="0" w:after="20" w:line="240" w:lineRule="auto"/>
        <w:jc w:val="center"/>
      </w:pPr>
      <w:r>
        <w:rPr>
          <w:rFonts w:ascii="Courier New" w:hAnsi="Courier New"/>
          <w:sz w:val="20"/>
        </w:rPr>
        <w:t>ALL</w:t>
        <w:tab/>
        <w:t>TIMES</w:t>
        <w:tab/>
        <w:t>ITEM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b w:val="0"/>
          <w:sz w:val="20"/>
          <w:u w:val="single"/>
        </w:rPr>
        <w:t>May</w:t>
        <w:tab/>
        <w:t>9,</w:t>
        <w:tab/>
        <w:t>194)</w:t>
        <w:tab/>
        <w:t>Noon    Position</w:t>
        <w:tab/>
        <w:t>-</w:t>
        <w:tab/>
        <w:t>Alongside</w:t>
        <w:tab/>
        <w:t>GILMORS.«</w:t>
        <w:tab/>
        <w:t>a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14,07</w:t>
        <w:tab/>
        <w:t>Underway</w:t>
        <w:tab/>
        <w:t>for</w:t>
        <w:tab/>
        <w:t>Fifth</w:t>
        <w:tab/>
        <w:t>War</w:t>
        <w:tab/>
        <w:t>Patrol</w:t>
        <w:tab/>
        <w:t>in</w:t>
        <w:tab/>
        <w:t>company    with    U.S  re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WILLET</w:t>
        <w:tab/>
        <w:t>(D302).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1550</w:t>
        <w:tab/>
        <w:t>Commenced</w:t>
        <w:tab/>
        <w:t>training</w:t>
        <w:tab/>
        <w:t>exercises</w:t>
        <w:tab/>
        <w:t>with     WILL&amp;T,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sz w:val="20"/>
        </w:rPr>
        <w:t>Badd</w:t>
        <w:tab/>
        <w:t>Released</w:t>
        <w:tab/>
        <w:t>es30it.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b w:val="0"/>
          <w:sz w:val="20"/>
          <w:u w:val="single"/>
        </w:rPr>
        <w:t>May,</w:t>
        <w:tab/>
        <w:t>10,</w:t>
        <w:tab/>
        <w:t>194,</w:t>
        <w:tab/>
        <w:t>Noon     Position</w:t>
        <w:tab/>
        <w:t>-</w:t>
        <w:tab/>
        <w:t>Lat.</w:t>
        <w:tab/>
        <w:t>14-46N</w:t>
        <w:tab/>
        <w:t>Long.</w:t>
        <w:tab/>
        <w:t>115-18</w:t>
      </w:r>
    </w:p>
    <w:p>
      <w:pPr>
        <w:spacing w:after="0"/>
      </w:pPr>
    </w:p>
    <w:p>
      <w:pPr>
        <w:spacing w:before="0" w:after="20" w:line="240" w:lineRule="auto"/>
        <w:jc w:val="center"/>
      </w:pPr>
      <w:r>
        <w:rPr>
          <w:rFonts w:ascii="Courier New" w:hAnsi="Courier New"/>
          <w:sz w:val="20"/>
        </w:rPr>
        <w:t>Underway</w:t>
        <w:tab/>
        <w:t>to</w:t>
        <w:tab/>
        <w:t>station</w:t>
        <w:tab/>
        <w:t>conducting</w:t>
        <w:tab/>
        <w:t>emergency</w:t>
        <w:tab/>
        <w:t>drilis,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section</w:t>
        <w:tab/>
        <w:t>dives,</w:t>
        <w:tab/>
        <w:t>and</w:t>
        <w:tab/>
        <w:t>battle</w:t>
        <w:tab/>
        <w:t>oroblems</w:t>
        <w:tab/>
        <w:t>daily.</w:t>
      </w:r>
    </w:p>
    <w:p>
      <w:pPr>
        <w:spacing w:after="0"/>
      </w:pPr>
    </w:p>
    <w:p>
      <w:pPr>
        <w:spacing w:before="0" w:after="20" w:line="240" w:lineRule="auto"/>
        <w:jc w:val="left"/>
      </w:pPr>
      <w:r>
        <w:rPr>
          <w:rFonts w:ascii="Courier New" w:hAnsi="Courier New"/>
          <w:b w:val="0"/>
          <w:sz w:val="20"/>
          <w:u w:val="single"/>
        </w:rPr>
        <w:t>May</w:t>
        <w:tab/>
        <w:t>11,</w:t>
        <w:tab/>
        <w:t>194)</w:t>
        <w:tab/>
        <w:t>Noon</w:t>
        <w:tab/>
        <w:t>Position</w:t>
        <w:tab/>
        <w:t>=</w:t>
        <w:tab/>
        <w:t>Lat.</w:t>
        <w:tab/>
        <w:t>11-52N</w:t>
        <w:tab/>
        <w:t>Long.</w:t>
        <w:tab/>
        <w:t>112-02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Conducting</w:t>
        <w:tab/>
        <w:t>training</w:t>
        <w:tab/>
        <w:t>enroute.</w:t>
        <w:tab/>
        <w:t>.</w:t>
      </w:r>
    </w:p>
    <w:p>
      <w:pPr>
        <w:spacing w:after="0"/>
      </w:pPr>
    </w:p>
    <w:p>
      <w:pPr>
        <w:spacing w:before="0" w:after="20" w:line="240" w:lineRule="auto"/>
        <w:ind w:left="360"/>
        <w:jc w:val="left"/>
      </w:pPr>
      <w:r>
        <w:rPr>
          <w:rFonts w:ascii="Courier New" w:hAnsi="Courier New"/>
          <w:sz w:val="20"/>
        </w:rPr>
        <w:t>1745</w:t>
        <w:tab/>
        <w:t>Practice</w:t>
        <w:tab/>
        <w:t>battle</w:t>
        <w:tab/>
        <w:t>surface.</w:t>
      </w:r>
    </w:p>
    <w:p>
      <w:pPr>
        <w:spacing w:after="0"/>
      </w:pPr>
    </w:p>
    <w:p>
      <w:pPr>
        <w:spacing w:before="0" w:after="20" w:line="240" w:lineRule="auto"/>
        <w:ind w:left="360"/>
        <w:jc w:val="left"/>
      </w:pPr>
      <w:r>
        <w:rPr>
          <w:rFonts w:ascii="Courier New" w:hAnsi="Courier New"/>
          <w:sz w:val="20"/>
        </w:rPr>
        <w:t>1747</w:t>
        <w:tab/>
        <w:t>37</w:t>
        <w:tab/>
        <w:t>Radar</w:t>
        <w:tab/>
        <w:t>out</w:t>
        <w:tab/>
        <w:t>of</w:t>
        <w:tab/>
        <w:t>commission,</w:t>
      </w:r>
    </w:p>
    <w:p>
      <w:pPr>
        <w:spacing w:after="0"/>
      </w:pPr>
    </w:p>
    <w:p>
      <w:pPr>
        <w:spacing w:before="0" w:after="20" w:line="240" w:lineRule="auto"/>
        <w:ind w:left="360"/>
        <w:jc w:val="left"/>
      </w:pPr>
      <w:r>
        <w:rPr>
          <w:rFonts w:ascii="Courier New" w:hAnsi="Courier New"/>
          <w:b w:val="0"/>
          <w:sz w:val="20"/>
          <w:u w:val="single"/>
        </w:rPr>
        <w:t>May</w:t>
        <w:tab/>
        <w:t>12,</w:t>
        <w:tab/>
        <w:t>194)</w:t>
        <w:tab/>
        <w:t>Noon</w:t>
        <w:tab/>
        <w:t>Fosition</w:t>
        <w:tab/>
        <w:t>=</w:t>
        <w:tab/>
        <w:t>Lat.</w:t>
        <w:tab/>
        <w:t>G=56N</w:t>
        <w:tab/>
        <w:t>Long.</w:t>
        <w:tab/>
        <w:t>L0G=291</w:t>
      </w:r>
    </w:p>
    <w:p>
      <w:pPr>
        <w:spacing w:after="0"/>
      </w:pPr>
    </w:p>
    <w:p>
      <w:pPr>
        <w:spacing w:before="0" w:after="20" w:line="240" w:lineRule="auto"/>
        <w:ind w:left="360"/>
        <w:jc w:val="left"/>
      </w:pPr>
      <w:r>
        <w:rPr>
          <w:rFonts w:ascii="Courier New" w:hAnsi="Courier New"/>
          <w:sz w:val="20"/>
        </w:rPr>
        <w:t>OLOO</w:t>
        <w:tab/>
        <w:t>Recoived</w:t>
        <w:tab/>
        <w:t>‘lopaco</w:t>
        <w:tab/>
        <w:t>message</w:t>
        <w:tab/>
        <w:t>fr@m     USS</w:t>
        <w:tab/>
        <w:t>BREAM</w:t>
        <w:tab/>
        <w:t>=</w:t>
        <w:tab/>
        <w:t>would</w:t>
        <w:tab/>
        <w:t>not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break</w:t>
        <w:tab/>
        <w:t>but</w:t>
        <w:tab/>
        <w:t>Signal</w:t>
        <w:tab/>
        <w:t>was</w:t>
        <w:tab/>
        <w:t>very</w:t>
        <w:tab/>
        <w:t>¥trong,</w:t>
        <w:tab/>
        <w:t>4ssumed</w:t>
        <w:tab/>
        <w:t>ghe</w:t>
        <w:tab/>
        <w:t>had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contact</w:t>
        <w:tab/>
        <w:t>on</w:t>
        <w:tab/>
        <w:t>us</w:t>
        <w:tab/>
        <w:t>with</w:t>
        <w:tab/>
        <w:t>no</w:t>
        <w:tab/>
        <w:t>yada</w:t>
        <w:tab/>
        <w:t>interference</w:t>
        <w:tab/>
        <w:t>S50</w:t>
        <w:tab/>
        <w:t>hastily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reassembled</w:t>
        <w:tab/>
        <w:t>receiver.</w:t>
        <w:tab/>
        <w:t>|</w:t>
      </w:r>
    </w:p>
    <w:p>
      <w:pPr>
        <w:spacing w:after="0"/>
      </w:pPr>
    </w:p>
    <w:p>
      <w:pPr>
        <w:spacing w:before="0" w:after="20" w:line="240" w:lineRule="auto"/>
        <w:ind w:left="360"/>
        <w:jc w:val="left"/>
      </w:pPr>
      <w:r>
        <w:rPr>
          <w:rFonts w:ascii="Courier New" w:hAnsi="Courier New"/>
          <w:sz w:val="20"/>
        </w:rPr>
        <w:t>O1LL0</w:t>
        <w:tab/>
        <w:t>Strone</w:t>
        <w:tab/>
        <w:t>S7</w:t>
        <w:tab/>
        <w:t>interference</w:t>
        <w:tab/>
        <w:t>from    port</w:t>
        <w:tab/>
        <w:t>bow.</w:t>
        <w:tab/>
        <w:t>(Ship</w:t>
        <w:tab/>
        <w:t>Contact</w:t>
      </w:r>
    </w:p>
    <w:p>
      <w:pPr>
        <w:spacing w:after="0"/>
      </w:pPr>
    </w:p>
    <w:p>
      <w:pPr>
        <w:spacing w:before="0" w:after="20" w:line="240" w:lineRule="auto"/>
        <w:ind w:left="2160"/>
        <w:jc w:val="left"/>
      </w:pPr>
      <w:r>
        <w:rPr>
          <w:rFonts w:ascii="Courier New" w:hAnsi="Courier New"/>
          <w:sz w:val="20"/>
        </w:rPr>
        <w:t>No  .</w:t>
        <w:tab/>
        <w:t>1)</w:t>
        <w:tab/>
        <w:t>7</w:t>
      </w:r>
    </w:p>
    <w:p>
      <w:pPr>
        <w:spacing w:after="0"/>
      </w:pPr>
    </w:p>
    <w:p>
      <w:pPr>
        <w:spacing w:before="0" w:after="20" w:line="240" w:lineRule="auto"/>
        <w:jc w:val="center"/>
      </w:pPr>
      <w:r>
        <w:rPr>
          <w:rFonts w:ascii="Courier New" w:hAnsi="Courier New"/>
          <w:sz w:val="20"/>
        </w:rPr>
        <w:t>_</w:t>
        <w:tab/>
        <w:t>2</w:t>
        <w:tab/>
        <w:t>_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